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Strategic Planning and Data Exploration in Logistics</w:t>
      </w:r>
    </w:p>
    <w:p>
      <w:r>
        <w:t>Week 1 Task - Logistics Data Analysis</w:t>
      </w:r>
    </w:p>
    <w:p>
      <w:r>
        <w:t>Prepared by: Logendra Prabhu V</w:t>
      </w:r>
    </w:p>
    <w:p>
      <w:r>
        <w:t>Project: Logistics Performance Analysis</w:t>
      </w:r>
    </w:p>
    <w:p>
      <w:pPr>
        <w:pStyle w:val="Heading1"/>
      </w:pPr>
      <w:r>
        <w:t>1. Executive Summary</w:t>
      </w:r>
    </w:p>
    <w:p>
      <w:r>
        <w:t>This project demonstrates a data-driven approach to improving logistics performance. Python is used to analyze sample delivery records, calculate key performance indicators, compare warehouses and visualize on-time delivery rates. The purpose is to demonstrate how data science can support delivery planning, cost monitoring and resource allocation. The dataset is synthetic and does not represent actual company operations.</w:t>
      </w:r>
    </w:p>
    <w:p>
      <w:pPr>
        <w:pStyle w:val="Heading1"/>
      </w:pPr>
      <w:r>
        <w:t>2. Background Research</w:t>
      </w:r>
    </w:p>
    <w:p>
      <w:r>
        <w:t>Logistics includes transportation, warehousing, inventory management and delivery scheduling. Delivery delays and high shipping costs can reduce customer satisfaction and operational efficiency. Data analysis can help organizations measure performance, detect patterns and support decisions. The World Bank Logistics Performance Index provides public context for studying logistics systems. Pandas supports data processing, Matplotlib supports visualization, and scikit-learn provides tools for future predictive modeling.</w:t>
      </w:r>
    </w:p>
    <w:p>
      <w:r>
        <w:t>Research resources:</w:t>
        <w:br/>
        <w:t>World Bank Logistics Performance Index: https://lpi.worldbank.org/</w:t>
        <w:br/>
        <w:t>Pandas documentation: https://pandas.pydata.org/docs/</w:t>
        <w:br/>
        <w:t>Scikit-learn documentation: https://scikit-learn.org/stable/</w:t>
        <w:br/>
        <w:t>Matplotlib documentation: https://matplotlib.org/stable/</w:t>
      </w:r>
    </w:p>
    <w:p>
      <w:pPr>
        <w:pStyle w:val="Heading1"/>
      </w:pPr>
      <w:r>
        <w:t>3. Project Definition</w:t>
      </w:r>
    </w:p>
    <w:p>
      <w:r>
        <w:t>The scenario considers a logistics company operating warehouses in Chennai, Bengaluru and Coimbatore. It delivers orders to several destinations and wants to understand delivery reliability and shipping expenditure. The analysis compares warehouse performance and identifies opportunities for future delivery-time prediction and route optimization.</w:t>
      </w:r>
    </w:p>
    <w:p>
      <w:pPr>
        <w:pStyle w:val="Heading1"/>
      </w:pPr>
      <w:r>
        <w:t>4. Project Objectives</w:t>
      </w:r>
    </w:p>
    <w:p>
      <w:pPr>
        <w:pStyle w:val="ListBullet"/>
      </w:pPr>
      <w:r>
        <w:t>Measure the on-time delivery rate.</w:t>
      </w:r>
    </w:p>
    <w:p>
      <w:pPr>
        <w:pStyle w:val="ListBullet"/>
      </w:pPr>
      <w:r>
        <w:t>Calculate average delivery time and shipping cost.</w:t>
      </w:r>
    </w:p>
    <w:p>
      <w:pPr>
        <w:pStyle w:val="ListBullet"/>
      </w:pPr>
      <w:r>
        <w:t>Compare performance among warehouses.</w:t>
      </w:r>
    </w:p>
    <w:p>
      <w:pPr>
        <w:pStyle w:val="ListBullet"/>
      </w:pPr>
      <w:r>
        <w:t>Explore patterns in delivery distance and delays.</w:t>
      </w:r>
    </w:p>
    <w:p>
      <w:pPr>
        <w:pStyle w:val="ListBullet"/>
      </w:pPr>
      <w:r>
        <w:t>Propose predictive analytics and optimization methods.</w:t>
      </w:r>
    </w:p>
    <w:p>
      <w:pPr>
        <w:pStyle w:val="Heading1"/>
      </w:pPr>
      <w:r>
        <w:t>5. Key Performance Indicators</w:t>
      </w:r>
    </w:p>
    <w:tbl>
      <w:tblPr>
        <w:tblStyle w:val="TableGrid"/>
        <w:tblW w:type="auto" w:w="0"/>
        <w:tblLook w:firstColumn="1" w:firstRow="1" w:lastColumn="0" w:lastRow="0" w:noHBand="0" w:noVBand="1" w:val="04A0"/>
      </w:tblPr>
      <w:tblGrid>
        <w:gridCol w:w="4320"/>
        <w:gridCol w:w="4320"/>
      </w:tblGrid>
      <w:tr>
        <w:tc>
          <w:tcPr>
            <w:tcW w:type="dxa" w:w="4320"/>
          </w:tcPr>
          <w:p>
            <w:r>
              <w:t>KPI</w:t>
            </w:r>
          </w:p>
        </w:tc>
        <w:tc>
          <w:tcPr>
            <w:tcW w:type="dxa" w:w="4320"/>
          </w:tcPr>
          <w:p>
            <w:r>
              <w:t>Description</w:t>
            </w:r>
          </w:p>
        </w:tc>
      </w:tr>
      <w:tr>
        <w:tc>
          <w:tcPr>
            <w:tcW w:type="dxa" w:w="4320"/>
          </w:tcPr>
          <w:p>
            <w:r>
              <w:t>On-Time Delivery Rate</w:t>
            </w:r>
          </w:p>
        </w:tc>
        <w:tc>
          <w:tcPr>
            <w:tcW w:type="dxa" w:w="4320"/>
          </w:tcPr>
          <w:p>
            <w:r>
              <w:t>Percentage of orders delivered on or before the promised time.</w:t>
            </w:r>
          </w:p>
        </w:tc>
      </w:tr>
      <w:tr>
        <w:tc>
          <w:tcPr>
            <w:tcW w:type="dxa" w:w="4320"/>
          </w:tcPr>
          <w:p>
            <w:r>
              <w:t>Average Delivery Time</w:t>
            </w:r>
          </w:p>
        </w:tc>
        <w:tc>
          <w:tcPr>
            <w:tcW w:type="dxa" w:w="4320"/>
          </w:tcPr>
          <w:p>
            <w:r>
              <w:t>Average number of days taken to deliver an order.</w:t>
            </w:r>
          </w:p>
        </w:tc>
      </w:tr>
      <w:tr>
        <w:tc>
          <w:tcPr>
            <w:tcW w:type="dxa" w:w="4320"/>
          </w:tcPr>
          <w:p>
            <w:r>
              <w:t>Average Shipping Cost</w:t>
            </w:r>
          </w:p>
        </w:tc>
        <w:tc>
          <w:tcPr>
            <w:tcW w:type="dxa" w:w="4320"/>
          </w:tcPr>
          <w:p>
            <w:r>
              <w:t>Average shipping expenditure per order.</w:t>
            </w:r>
          </w:p>
        </w:tc>
      </w:tr>
      <w:tr>
        <w:tc>
          <w:tcPr>
            <w:tcW w:type="dxa" w:w="4320"/>
          </w:tcPr>
          <w:p>
            <w:r>
              <w:t>Average Delivery Distance</w:t>
            </w:r>
          </w:p>
        </w:tc>
        <w:tc>
          <w:tcPr>
            <w:tcW w:type="dxa" w:w="4320"/>
          </w:tcPr>
          <w:p>
            <w:r>
              <w:t>Average distance travelled per order in kilometres.</w:t>
            </w:r>
          </w:p>
        </w:tc>
      </w:tr>
      <w:tr>
        <w:tc>
          <w:tcPr>
            <w:tcW w:type="dxa" w:w="4320"/>
          </w:tcPr>
          <w:p>
            <w:r>
              <w:t>Total Orders</w:t>
            </w:r>
          </w:p>
        </w:tc>
        <w:tc>
          <w:tcPr>
            <w:tcW w:type="dxa" w:w="4320"/>
          </w:tcPr>
          <w:p>
            <w:r>
              <w:t>Number of valid orders analyzed.</w:t>
            </w:r>
          </w:p>
        </w:tc>
      </w:tr>
    </w:tbl>
    <w:p>
      <w:pPr>
        <w:pStyle w:val="Heading1"/>
      </w:pPr>
      <w:r>
        <w:t>6. Literature and Data Research</w:t>
      </w:r>
    </w:p>
    <w:p>
      <w:r>
        <w:t>Public logistics research and documentation can guide the design of this project. The World Bank Logistics Performance Index provides information about logistics performance across economies. For this demonstration, a synthetic dataset of 100 orders is generated with warehouse, destination, distance, promised delivery days, actual delivery days, shipping cost and quantity. This dataset allows the workflow to be tested without exposing private or confidential business information. Real-world implementation requires an appropriate public dataset or authorized company records.</w:t>
      </w:r>
    </w:p>
    <w:p>
      <w:pPr>
        <w:pStyle w:val="Heading1"/>
      </w:pPr>
      <w:r>
        <w:t>7. Data Science Methodologies</w:t>
      </w:r>
    </w:p>
    <w:p>
      <w:pPr>
        <w:pStyle w:val="Heading2"/>
      </w:pPr>
      <w:r>
        <w:t>7.1 Exploratory Data Analysis</w:t>
      </w:r>
    </w:p>
    <w:p>
      <w:r>
        <w:t>Descriptive statistics and charts can reveal patterns in delivery times, shipping costs and warehouse performance.</w:t>
      </w:r>
    </w:p>
    <w:p>
      <w:pPr>
        <w:pStyle w:val="Heading2"/>
      </w:pPr>
      <w:r>
        <w:t>7.2 Regression</w:t>
      </w:r>
    </w:p>
    <w:p>
      <w:r>
        <w:t>Regression can be used to estimate delivery time or shipping cost from variables such as distance, quantity, warehouse and historical delivery information. A model should be trained and evaluated using suitable historical data.</w:t>
      </w:r>
    </w:p>
    <w:p>
      <w:pPr>
        <w:pStyle w:val="Heading2"/>
      </w:pPr>
      <w:r>
        <w:t>7.3 Clustering</w:t>
      </w:r>
    </w:p>
    <w:p>
      <w:r>
        <w:t>Clustering can group similar orders or routes according to distance, cost and delivery performance. These groups may help identify routes that require additional attention.</w:t>
      </w:r>
    </w:p>
    <w:p>
      <w:pPr>
        <w:pStyle w:val="Heading2"/>
      </w:pPr>
      <w:r>
        <w:t>7.4 Optimization</w:t>
      </w:r>
    </w:p>
    <w:p>
      <w:r>
        <w:t>Optimization can compare feasible route assignments and delivery schedules while considering vehicle capacity, delivery windows, distance and cost constraints.</w:t>
      </w:r>
    </w:p>
    <w:p>
      <w:pPr>
        <w:pStyle w:val="Heading1"/>
      </w:pPr>
      <w:r>
        <w:t>8. Strategic Roadmap</w:t>
      </w:r>
    </w:p>
    <w:p>
      <w:pPr>
        <w:pStyle w:val="ListNumber"/>
      </w:pPr>
      <w:r>
        <w:t>Define the logistics problem and project objectives.</w:t>
      </w:r>
    </w:p>
    <w:p>
      <w:pPr>
        <w:pStyle w:val="ListNumber"/>
      </w:pPr>
      <w:r>
        <w:t>Collect order, delivery, warehouse and transportation data.</w:t>
      </w:r>
    </w:p>
    <w:p>
      <w:pPr>
        <w:pStyle w:val="ListNumber"/>
      </w:pPr>
      <w:r>
        <w:t>Remove duplicates and handle missing or invalid values.</w:t>
      </w:r>
    </w:p>
    <w:p>
      <w:pPr>
        <w:pStyle w:val="ListNumber"/>
      </w:pPr>
      <w:r>
        <w:t>Explore distributions, summary statistics and relationships.</w:t>
      </w:r>
    </w:p>
    <w:p>
      <w:pPr>
        <w:pStyle w:val="ListNumber"/>
      </w:pPr>
      <w:r>
        <w:t>Calculate KPIs and compare warehouse performance.</w:t>
      </w:r>
    </w:p>
    <w:p>
      <w:pPr>
        <w:pStyle w:val="ListNumber"/>
      </w:pPr>
      <w:r>
        <w:t>Develop and evaluate predictive models using historical data.</w:t>
      </w:r>
    </w:p>
    <w:p>
      <w:pPr>
        <w:pStyle w:val="ListNumber"/>
      </w:pPr>
      <w:r>
        <w:t>Test route and scheduling optimization under real constraints.</w:t>
      </w:r>
    </w:p>
    <w:p>
      <w:pPr>
        <w:pStyle w:val="ListNumber"/>
      </w:pPr>
      <w:r>
        <w:t>Present results and monitor performance after implementation.</w:t>
      </w:r>
    </w:p>
    <w:p>
      <w:pPr>
        <w:pStyle w:val="Heading1"/>
      </w:pPr>
      <w:r>
        <w:t>9. Python Code Illustration</w:t>
      </w:r>
    </w:p>
    <w:p>
      <w:r>
        <w:t>The following snippet calculates the on-time delivery rate:</w:t>
      </w:r>
    </w:p>
    <w:p>
      <w:r>
        <w:t>df = pd.read_csv("data/logistics_data.csv")</w:t>
        <w:br/>
        <w:t>df = df.drop_duplicates()</w:t>
        <w:br/>
        <w:t>df["On_Time"] = (</w:t>
        <w:br/>
        <w:t xml:space="preserve">    df["Delivery_Days"] &lt;= df["Promised_Days"]</w:t>
        <w:br/>
        <w:t>)</w:t>
        <w:br/>
        <w:t>rate = df["On_Time"].mean() * 100</w:t>
        <w:br/>
        <w:t>print("On-time delivery rate:", round(rate, 2), "%")</w:t>
      </w:r>
    </w:p>
    <w:p>
      <w:pPr>
        <w:pStyle w:val="Heading1"/>
      </w:pPr>
      <w:r>
        <w:t>10. Analysis Results</w:t>
      </w:r>
    </w:p>
    <w:p>
      <w:r>
        <w:t>Valid orders analyzed: 100</w:t>
      </w:r>
    </w:p>
    <w:p>
      <w:r>
        <w:t>On-time delivery rate: 65.00%</w:t>
      </w:r>
    </w:p>
    <w:p>
      <w:r>
        <w:t>Average delivery time: 3.91 days</w:t>
      </w:r>
    </w:p>
    <w:p>
      <w:r>
        <w:t>Average shipping cost: 1778.58</w:t>
      </w:r>
    </w:p>
    <w:p>
      <w:r>
        <w:t>Average delivery distance: 256.92 km</w:t>
      </w:r>
    </w:p>
    <w:p>
      <w:r>
        <w:t>These results are based on synthetic sample data and should not be interpreted as actual business performance.</w:t>
      </w:r>
    </w:p>
    <w:p>
      <w:pPr>
        <w:pStyle w:val="Heading1"/>
      </w:pPr>
      <w:r>
        <w:t>11. Warehouse Performance Comparison</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warehouse_performance.png"/>
                    <pic:cNvPicPr/>
                  </pic:nvPicPr>
                  <pic:blipFill>
                    <a:blip r:embed="rId9"/>
                    <a:stretch>
                      <a:fillRect/>
                    </a:stretch>
                  </pic:blipFill>
                  <pic:spPr>
                    <a:xfrm>
                      <a:off x="0" y="0"/>
                      <a:ext cx="5486400" cy="3429000"/>
                    </a:xfrm>
                    <a:prstGeom prst="rect"/>
                  </pic:spPr>
                </pic:pic>
              </a:graphicData>
            </a:graphic>
          </wp:inline>
        </w:drawing>
      </w:r>
    </w:p>
    <w:p>
      <w:r>
        <w:t xml:space="preserve"> Warehouse  Orders  Average_Cost  On_Time_Rate</w:t>
        <w:br/>
        <w:t xml:space="preserve"> Bengaluru      27       1875.33         74.07</w:t>
        <w:br/>
        <w:t xml:space="preserve">   Chennai      31       1774.87         48.39</w:t>
        <w:br/>
        <w:t>Coimbatore      42       1719.12         71.43</w:t>
      </w:r>
    </w:p>
    <w:p>
      <w:pPr>
        <w:pStyle w:val="Heading1"/>
      </w:pPr>
      <w:r>
        <w:t>12. Expected Outcomes</w:t>
      </w:r>
    </w:p>
    <w:p>
      <w:r>
        <w:t>The workflow is expected to improve visibility into delivery reliability, shipping costs and warehouse performance. Once real data is available, predictive models may help forecast delivery time and cost. Clustering may reveal similar operational patterns, while optimization may support better route assignments and scheduling. Any proposed improvements should be tested and evaluated before being applied in real operations.</w:t>
      </w:r>
    </w:p>
    <w:p>
      <w:pPr>
        <w:pStyle w:val="Heading1"/>
      </w:pPr>
      <w:r>
        <w:t>13. Conclusion</w:t>
      </w:r>
    </w:p>
    <w:p>
      <w:r>
        <w:t>This project demonstrates a practical Python-based workflow for strategic logistics analysis. It combines data cleaning, KPI calculation, visualization and a structured reporting process. The proposed roadmap provides a foundation for future regression, clustering and route optimization work. Further analysis with reliable real-world data is needed to validate findings and measure the effect of operational changes.</w:t>
      </w:r>
    </w:p>
    <w:p>
      <w:pPr>
        <w:pStyle w:val="Heading1"/>
      </w:pPr>
      <w:r>
        <w:t>14. References</w:t>
      </w:r>
    </w:p>
    <w:p>
      <w:pPr>
        <w:pStyle w:val="ListBullet"/>
      </w:pPr>
      <w:r>
        <w:t>World Bank, Logistics Performance Index: https://lpi.worldbank.org/</w:t>
      </w:r>
    </w:p>
    <w:p>
      <w:pPr>
        <w:pStyle w:val="ListBullet"/>
      </w:pPr>
      <w:r>
        <w:t>Pandas documentation: https://pandas.pydata.org/docs/</w:t>
      </w:r>
    </w:p>
    <w:p>
      <w:pPr>
        <w:pStyle w:val="ListBullet"/>
      </w:pPr>
      <w:r>
        <w:t>Scikit-learn documentation: https://scikit-learn.org/stable/</w:t>
      </w:r>
    </w:p>
    <w:p>
      <w:pPr>
        <w:pStyle w:val="ListBullet"/>
      </w:pPr>
      <w:r>
        <w:t>Matplotlib documentation: https://matplotlib.org/stable/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